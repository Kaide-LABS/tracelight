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Completed Security Questionnaire</w:t>
      </w:r>
    </w:p>
    <w:p>
      <w:r>
        <w:t>Demo response to security questionnaire.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